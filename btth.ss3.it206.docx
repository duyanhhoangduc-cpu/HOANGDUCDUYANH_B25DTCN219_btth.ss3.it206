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22F9" w14:textId="77777777" w:rsidR="00BD73B4" w:rsidRPr="001A3D72" w:rsidRDefault="00000000">
      <w:pPr>
        <w:spacing w:before="240" w:after="160"/>
        <w:rPr>
          <w:sz w:val="32"/>
          <w:szCs w:val="32"/>
        </w:rPr>
      </w:pPr>
      <w:proofErr w:type="spellStart"/>
      <w:r w:rsidRPr="001A3D72">
        <w:rPr>
          <w:rFonts w:ascii="Arial" w:hAnsi="Arial"/>
          <w:b/>
          <w:sz w:val="32"/>
          <w:szCs w:val="32"/>
        </w:rPr>
        <w:t>Phần</w:t>
      </w:r>
      <w:proofErr w:type="spellEnd"/>
      <w:r w:rsidRPr="001A3D72">
        <w:rPr>
          <w:rFonts w:ascii="Arial" w:hAnsi="Arial"/>
          <w:b/>
          <w:sz w:val="32"/>
          <w:szCs w:val="32"/>
        </w:rPr>
        <w:t xml:space="preserve"> A: </w:t>
      </w:r>
      <w:proofErr w:type="spellStart"/>
      <w:r w:rsidRPr="001A3D72">
        <w:rPr>
          <w:rFonts w:ascii="Arial" w:hAnsi="Arial"/>
          <w:b/>
          <w:sz w:val="32"/>
          <w:szCs w:val="32"/>
        </w:rPr>
        <w:t>Phân</w:t>
      </w:r>
      <w:proofErr w:type="spellEnd"/>
      <w:r w:rsidRPr="001A3D72">
        <w:rPr>
          <w:rFonts w:ascii="Arial" w:hAnsi="Arial"/>
          <w:b/>
          <w:sz w:val="32"/>
          <w:szCs w:val="32"/>
        </w:rPr>
        <w:t xml:space="preserve"> </w:t>
      </w:r>
      <w:proofErr w:type="spellStart"/>
      <w:r w:rsidRPr="001A3D72">
        <w:rPr>
          <w:rFonts w:ascii="Arial" w:hAnsi="Arial"/>
          <w:b/>
          <w:sz w:val="32"/>
          <w:szCs w:val="32"/>
        </w:rPr>
        <w:t>tích</w:t>
      </w:r>
      <w:proofErr w:type="spellEnd"/>
      <w:r w:rsidRPr="001A3D72">
        <w:rPr>
          <w:rFonts w:ascii="Arial" w:hAnsi="Arial"/>
          <w:b/>
          <w:sz w:val="32"/>
          <w:szCs w:val="32"/>
        </w:rPr>
        <w:t xml:space="preserve"> S1, S2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587"/>
        <w:gridCol w:w="6336"/>
      </w:tblGrid>
      <w:tr w:rsidR="00BD73B4" w:rsidRPr="001A3D72" w14:paraId="0949A777" w14:textId="77777777" w:rsidTr="001A3D72">
        <w:trPr>
          <w:jc w:val="center"/>
        </w:trPr>
        <w:tc>
          <w:tcPr>
            <w:tcW w:w="1440" w:type="dxa"/>
            <w:tcMar>
              <w:top w:w="100" w:type="dxa"/>
              <w:left w:w="100" w:type="dxa"/>
              <w:bottom w:w="100" w:type="dxa"/>
              <w:right w:w="100" w:type="dxa"/>
            </w:tcMar>
          </w:tcPr>
          <w:p w14:paraId="6F39A437" w14:textId="77777777" w:rsidR="00BD73B4" w:rsidRPr="001A3D72" w:rsidRDefault="00000000">
            <w:pPr>
              <w:jc w:val="center"/>
              <w:rPr>
                <w:sz w:val="32"/>
                <w:szCs w:val="32"/>
              </w:rPr>
            </w:pPr>
            <w:r w:rsidRPr="001A3D72">
              <w:rPr>
                <w:rFonts w:ascii="Arial" w:hAnsi="Arial"/>
                <w:b/>
                <w:sz w:val="32"/>
                <w:szCs w:val="32"/>
              </w:rPr>
              <w:t>User Story</w:t>
            </w:r>
          </w:p>
        </w:tc>
        <w:tc>
          <w:tcPr>
            <w:tcW w:w="1152" w:type="dxa"/>
            <w:tcMar>
              <w:top w:w="100" w:type="dxa"/>
              <w:left w:w="100" w:type="dxa"/>
              <w:bottom w:w="100" w:type="dxa"/>
              <w:right w:w="100" w:type="dxa"/>
            </w:tcMar>
          </w:tcPr>
          <w:p w14:paraId="115DB231" w14:textId="77777777" w:rsidR="00BD73B4" w:rsidRPr="001A3D72" w:rsidRDefault="00000000">
            <w:pPr>
              <w:jc w:val="center"/>
              <w:rPr>
                <w:sz w:val="32"/>
                <w:szCs w:val="32"/>
              </w:rPr>
            </w:pPr>
            <w:r w:rsidRPr="001A3D72">
              <w:rPr>
                <w:rFonts w:ascii="Arial" w:hAnsi="Arial"/>
                <w:b/>
                <w:sz w:val="32"/>
                <w:szCs w:val="32"/>
              </w:rPr>
              <w:t>Đúng/Sai</w:t>
            </w:r>
          </w:p>
        </w:tc>
        <w:tc>
          <w:tcPr>
            <w:tcW w:w="6336" w:type="dxa"/>
            <w:tcMar>
              <w:top w:w="100" w:type="dxa"/>
              <w:left w:w="100" w:type="dxa"/>
              <w:bottom w:w="100" w:type="dxa"/>
              <w:right w:w="100" w:type="dxa"/>
            </w:tcMar>
          </w:tcPr>
          <w:p w14:paraId="5289BDF8" w14:textId="77777777" w:rsidR="00BD73B4" w:rsidRPr="001A3D72" w:rsidRDefault="00000000">
            <w:pPr>
              <w:jc w:val="center"/>
              <w:rPr>
                <w:sz w:val="32"/>
                <w:szCs w:val="32"/>
              </w:rPr>
            </w:pPr>
            <w:r w:rsidRPr="001A3D72">
              <w:rPr>
                <w:rFonts w:ascii="Arial" w:hAnsi="Arial"/>
                <w:b/>
                <w:sz w:val="32"/>
                <w:szCs w:val="32"/>
              </w:rPr>
              <w:t>Vi phạm tiêu chí INVEST hoặc nguyên tắc phân cấp</w:t>
            </w:r>
          </w:p>
        </w:tc>
      </w:tr>
      <w:tr w:rsidR="00BD73B4" w:rsidRPr="001A3D72" w14:paraId="73913CE1" w14:textId="77777777" w:rsidTr="001A3D72">
        <w:trPr>
          <w:jc w:val="center"/>
        </w:trPr>
        <w:tc>
          <w:tcPr>
            <w:tcW w:w="1440" w:type="dxa"/>
            <w:tcMar>
              <w:top w:w="100" w:type="dxa"/>
              <w:left w:w="100" w:type="dxa"/>
              <w:bottom w:w="100" w:type="dxa"/>
              <w:right w:w="100" w:type="dxa"/>
            </w:tcMar>
          </w:tcPr>
          <w:p w14:paraId="69AA47EF" w14:textId="77777777" w:rsidR="00BD73B4" w:rsidRPr="001A3D72" w:rsidRDefault="00000000">
            <w:pPr>
              <w:jc w:val="center"/>
              <w:rPr>
                <w:sz w:val="32"/>
                <w:szCs w:val="32"/>
              </w:rPr>
            </w:pPr>
            <w:r w:rsidRPr="001A3D72">
              <w:rPr>
                <w:rFonts w:ascii="Arial" w:hAnsi="Arial"/>
                <w:sz w:val="32"/>
                <w:szCs w:val="32"/>
              </w:rPr>
              <w:t>S1</w:t>
            </w:r>
          </w:p>
        </w:tc>
        <w:tc>
          <w:tcPr>
            <w:tcW w:w="1152" w:type="dxa"/>
            <w:tcMar>
              <w:top w:w="100" w:type="dxa"/>
              <w:left w:w="100" w:type="dxa"/>
              <w:bottom w:w="100" w:type="dxa"/>
              <w:right w:w="100" w:type="dxa"/>
            </w:tcMar>
          </w:tcPr>
          <w:p w14:paraId="44969582" w14:textId="77777777" w:rsidR="00BD73B4" w:rsidRPr="001A3D72" w:rsidRDefault="00000000">
            <w:pPr>
              <w:jc w:val="center"/>
              <w:rPr>
                <w:sz w:val="32"/>
                <w:szCs w:val="32"/>
              </w:rPr>
            </w:pPr>
            <w:r w:rsidRPr="001A3D72">
              <w:rPr>
                <w:rFonts w:ascii="Arial" w:hAnsi="Arial"/>
                <w:b/>
                <w:sz w:val="32"/>
                <w:szCs w:val="32"/>
              </w:rPr>
              <w:t>Đúng</w:t>
            </w:r>
          </w:p>
        </w:tc>
        <w:tc>
          <w:tcPr>
            <w:tcW w:w="6336" w:type="dxa"/>
            <w:tcMar>
              <w:top w:w="100" w:type="dxa"/>
              <w:left w:w="100" w:type="dxa"/>
              <w:bottom w:w="100" w:type="dxa"/>
              <w:right w:w="100" w:type="dxa"/>
            </w:tcMar>
          </w:tcPr>
          <w:p w14:paraId="5FF27577" w14:textId="77777777" w:rsidR="00BD73B4" w:rsidRPr="001A3D72" w:rsidRDefault="00000000">
            <w:pPr>
              <w:rPr>
                <w:sz w:val="32"/>
                <w:szCs w:val="32"/>
              </w:rPr>
            </w:pPr>
            <w:r w:rsidRPr="001A3D72">
              <w:rPr>
                <w:rFonts w:ascii="Arial" w:hAnsi="Arial"/>
                <w:sz w:val="32"/>
                <w:szCs w:val="32"/>
              </w:rPr>
              <w:t>— (Đạt chuẩn cấu trúc "As a... I want... so that...", đạt các tiêu chí INVEST như độc lập, nhỏ gọn, có giá trị rõ ràng cho người dùng).</w:t>
            </w:r>
          </w:p>
        </w:tc>
      </w:tr>
      <w:tr w:rsidR="00BD73B4" w:rsidRPr="001A3D72" w14:paraId="7B2A1161" w14:textId="77777777" w:rsidTr="001A3D72">
        <w:trPr>
          <w:jc w:val="center"/>
        </w:trPr>
        <w:tc>
          <w:tcPr>
            <w:tcW w:w="1440" w:type="dxa"/>
            <w:tcMar>
              <w:top w:w="100" w:type="dxa"/>
              <w:left w:w="100" w:type="dxa"/>
              <w:bottom w:w="100" w:type="dxa"/>
              <w:right w:w="100" w:type="dxa"/>
            </w:tcMar>
          </w:tcPr>
          <w:p w14:paraId="25D97E19" w14:textId="77777777" w:rsidR="00BD73B4" w:rsidRPr="001A3D72" w:rsidRDefault="00000000">
            <w:pPr>
              <w:jc w:val="center"/>
              <w:rPr>
                <w:sz w:val="32"/>
                <w:szCs w:val="32"/>
              </w:rPr>
            </w:pPr>
            <w:r w:rsidRPr="001A3D72">
              <w:rPr>
                <w:rFonts w:ascii="Arial" w:hAnsi="Arial"/>
                <w:sz w:val="32"/>
                <w:szCs w:val="32"/>
              </w:rPr>
              <w:t>S2</w:t>
            </w:r>
          </w:p>
        </w:tc>
        <w:tc>
          <w:tcPr>
            <w:tcW w:w="1152" w:type="dxa"/>
            <w:tcMar>
              <w:top w:w="100" w:type="dxa"/>
              <w:left w:w="100" w:type="dxa"/>
              <w:bottom w:w="100" w:type="dxa"/>
              <w:right w:w="100" w:type="dxa"/>
            </w:tcMar>
          </w:tcPr>
          <w:p w14:paraId="23C75063" w14:textId="77777777" w:rsidR="00BD73B4" w:rsidRPr="001A3D72" w:rsidRDefault="00000000">
            <w:pPr>
              <w:jc w:val="center"/>
              <w:rPr>
                <w:sz w:val="32"/>
                <w:szCs w:val="32"/>
              </w:rPr>
            </w:pPr>
            <w:r w:rsidRPr="001A3D72">
              <w:rPr>
                <w:rFonts w:ascii="Arial" w:hAnsi="Arial"/>
                <w:b/>
                <w:sz w:val="32"/>
                <w:szCs w:val="32"/>
              </w:rPr>
              <w:t>Sai</w:t>
            </w:r>
          </w:p>
        </w:tc>
        <w:tc>
          <w:tcPr>
            <w:tcW w:w="6336" w:type="dxa"/>
            <w:tcMar>
              <w:top w:w="100" w:type="dxa"/>
              <w:left w:w="100" w:type="dxa"/>
              <w:bottom w:w="100" w:type="dxa"/>
              <w:right w:w="100" w:type="dxa"/>
            </w:tcMar>
          </w:tcPr>
          <w:p w14:paraId="3063AE7F" w14:textId="77777777" w:rsidR="00BD73B4" w:rsidRPr="001A3D72" w:rsidRDefault="00000000">
            <w:pPr>
              <w:rPr>
                <w:sz w:val="32"/>
                <w:szCs w:val="32"/>
              </w:rPr>
            </w:pPr>
            <w:r w:rsidRPr="001A3D72">
              <w:rPr>
                <w:rFonts w:ascii="Arial" w:hAnsi="Arial"/>
                <w:sz w:val="32"/>
                <w:szCs w:val="32"/>
              </w:rPr>
              <w:t>Vi phạm tiêu chí S (Small - Đủ nhỏ / có thể ước lượng) trong INVEST và sai nguyên tắc phân cấp (nội dung S2 thực chất mang tầm vóc của một Epic hoặc Feature chứa nhiều chức năng lớn gộp lại: chấm sao, viết bình luận, đính ảnh, kiểm duyệt, hiển thị công khai).</w:t>
            </w:r>
          </w:p>
        </w:tc>
      </w:tr>
    </w:tbl>
    <w:p w14:paraId="17E9AEE0" w14:textId="77777777" w:rsidR="00BD73B4" w:rsidRPr="001A3D72" w:rsidRDefault="00000000">
      <w:pPr>
        <w:spacing w:before="160" w:after="240"/>
        <w:rPr>
          <w:sz w:val="32"/>
          <w:szCs w:val="32"/>
        </w:rPr>
      </w:pPr>
      <w:r w:rsidRPr="001A3D72">
        <w:rPr>
          <w:b/>
          <w:sz w:val="32"/>
          <w:szCs w:val="32"/>
        </w:rPr>
        <w:t>• Vì sao S2 không thể đưa thẳng vào Sprint như hiện tại:</w:t>
      </w:r>
      <w:r w:rsidRPr="001A3D72">
        <w:rPr>
          <w:b/>
          <w:sz w:val="32"/>
          <w:szCs w:val="32"/>
        </w:rPr>
        <w:br/>
      </w:r>
      <w:r w:rsidRPr="001A3D72">
        <w:rPr>
          <w:sz w:val="32"/>
          <w:szCs w:val="32"/>
        </w:rPr>
        <w:t>S2 quá cồng kềnh (gộp chung nhiều nghiệp vụ phức tạp từ phía khách hàng đến cả hệ thống kiểm duyệt ngầm và hiển thị), không thể hoàn thành gọn trong một Sprint ngắn (ví dụ 2 tuần), không thể ước lượng chính xác (Story Points) và vi phạm tính độc lập (Independent).</w:t>
      </w:r>
    </w:p>
    <w:p w14:paraId="7AE68BEE" w14:textId="77777777" w:rsidR="00BD73B4" w:rsidRPr="001A3D72" w:rsidRDefault="00000000">
      <w:pPr>
        <w:spacing w:before="280" w:after="160"/>
        <w:rPr>
          <w:sz w:val="32"/>
          <w:szCs w:val="32"/>
        </w:rPr>
      </w:pPr>
      <w:r w:rsidRPr="001A3D72">
        <w:rPr>
          <w:rFonts w:ascii="Arial" w:hAnsi="Arial"/>
          <w:b/>
          <w:sz w:val="32"/>
          <w:szCs w:val="32"/>
        </w:rPr>
        <w:t>Phần B: Hoàn thiện Product Backlog</w:t>
      </w:r>
    </w:p>
    <w:p w14:paraId="79933161" w14:textId="77777777" w:rsidR="00BD73B4" w:rsidRPr="001A3D72" w:rsidRDefault="00000000">
      <w:pPr>
        <w:spacing w:before="120" w:after="40"/>
        <w:rPr>
          <w:sz w:val="32"/>
          <w:szCs w:val="32"/>
        </w:rPr>
      </w:pPr>
      <w:r w:rsidRPr="001A3D72">
        <w:rPr>
          <w:rFonts w:ascii="Arial" w:hAnsi="Arial"/>
          <w:b/>
          <w:sz w:val="32"/>
          <w:szCs w:val="32"/>
        </w:rPr>
        <w:t>1. Đặt tên Feature cho F2:</w:t>
      </w:r>
    </w:p>
    <w:p w14:paraId="1EDA4343" w14:textId="77777777" w:rsidR="00BD73B4" w:rsidRPr="001A3D72" w:rsidRDefault="00000000">
      <w:pPr>
        <w:spacing w:after="120"/>
        <w:ind w:left="288"/>
        <w:rPr>
          <w:sz w:val="32"/>
          <w:szCs w:val="32"/>
        </w:rPr>
      </w:pPr>
      <w:r w:rsidRPr="001A3D72">
        <w:rPr>
          <w:rFonts w:ascii="Arial" w:hAnsi="Arial"/>
          <w:sz w:val="32"/>
          <w:szCs w:val="32"/>
        </w:rPr>
        <w:t>F2 — Xem đánh giá &amp; Thống kê điểm sản phẩm</w:t>
      </w:r>
    </w:p>
    <w:p w14:paraId="36531FE8" w14:textId="77777777" w:rsidR="00BD73B4" w:rsidRPr="001A3D72" w:rsidRDefault="00000000">
      <w:pPr>
        <w:spacing w:before="120" w:after="40"/>
        <w:rPr>
          <w:sz w:val="32"/>
          <w:szCs w:val="32"/>
        </w:rPr>
      </w:pPr>
      <w:r w:rsidRPr="001A3D72">
        <w:rPr>
          <w:rFonts w:ascii="Arial" w:hAnsi="Arial"/>
          <w:b/>
          <w:sz w:val="32"/>
          <w:szCs w:val="32"/>
        </w:rPr>
        <w:lastRenderedPageBreak/>
        <w:t>2. Viết User Story hợp lệ cho S3 (thuộc Feature 1 - Viết đánh giá sản phẩm):</w:t>
      </w:r>
    </w:p>
    <w:p w14:paraId="2DFBD475" w14:textId="77777777" w:rsidR="00BD73B4" w:rsidRPr="001A3D72" w:rsidRDefault="00000000">
      <w:pPr>
        <w:spacing w:after="120"/>
        <w:ind w:left="288"/>
        <w:rPr>
          <w:sz w:val="32"/>
          <w:szCs w:val="32"/>
        </w:rPr>
      </w:pPr>
      <w:r w:rsidRPr="001A3D72">
        <w:rPr>
          <w:rFonts w:ascii="Arial" w:hAnsi="Arial"/>
          <w:sz w:val="32"/>
          <w:szCs w:val="32"/>
        </w:rPr>
        <w:t>• S3: "As a customer, I want to attach photos to my product review, so that other buyers can see the actual physical condition of the product." (Là một khách hàng, tôi muốn đính kèm hình ảnh thực tế vào bài đánh giá sản phẩm, để những người mua sau có thể nhìn thấy tình trạng thực tế của sản phẩm).</w:t>
      </w:r>
    </w:p>
    <w:p w14:paraId="311269CA" w14:textId="77777777" w:rsidR="00BD73B4" w:rsidRPr="001A3D72" w:rsidRDefault="00000000">
      <w:pPr>
        <w:spacing w:before="120" w:after="40"/>
        <w:rPr>
          <w:sz w:val="32"/>
          <w:szCs w:val="32"/>
        </w:rPr>
      </w:pPr>
      <w:r w:rsidRPr="001A3D72">
        <w:rPr>
          <w:rFonts w:ascii="Arial" w:hAnsi="Arial"/>
          <w:b/>
          <w:sz w:val="32"/>
          <w:szCs w:val="32"/>
        </w:rPr>
        <w:t>3. Viết User Story thuộc Feature 2 (Xem đánh giá &amp; Thống kê điểm sản phẩm):</w:t>
      </w:r>
    </w:p>
    <w:p w14:paraId="2A7149B1" w14:textId="77777777" w:rsidR="00BD73B4" w:rsidRPr="001A3D72" w:rsidRDefault="00000000">
      <w:pPr>
        <w:spacing w:after="120"/>
        <w:ind w:left="288"/>
        <w:rPr>
          <w:sz w:val="32"/>
          <w:szCs w:val="32"/>
        </w:rPr>
      </w:pPr>
      <w:r w:rsidRPr="001A3D72">
        <w:rPr>
          <w:rFonts w:ascii="Arial" w:hAnsi="Arial"/>
          <w:sz w:val="32"/>
          <w:szCs w:val="32"/>
        </w:rPr>
        <w:t>• F2-S1: "As a customer, I want to view the average rating score and total review count of a product, so that I can quickly assess overall product quality before buying."</w:t>
      </w:r>
      <w:r w:rsidRPr="001A3D72">
        <w:rPr>
          <w:rFonts w:ascii="Arial" w:hAnsi="Arial"/>
          <w:sz w:val="32"/>
          <w:szCs w:val="32"/>
        </w:rPr>
        <w:br/>
        <w:t xml:space="preserve">• F2-S2: "As a customer, I want to filter and read customer reviews by star rating (e.g., 5-star, 1-star), so that I can easily check specific positive or negative </w:t>
      </w:r>
      <w:proofErr w:type="gramStart"/>
      <w:r w:rsidRPr="001A3D72">
        <w:rPr>
          <w:rFonts w:ascii="Arial" w:hAnsi="Arial"/>
          <w:sz w:val="32"/>
          <w:szCs w:val="32"/>
        </w:rPr>
        <w:t>feedbacks</w:t>
      </w:r>
      <w:proofErr w:type="gramEnd"/>
      <w:r w:rsidRPr="001A3D72">
        <w:rPr>
          <w:rFonts w:ascii="Arial" w:hAnsi="Arial"/>
          <w:sz w:val="32"/>
          <w:szCs w:val="32"/>
        </w:rPr>
        <w:t>."</w:t>
      </w:r>
    </w:p>
    <w:p w14:paraId="5724E6F0" w14:textId="77777777" w:rsidR="00BD73B4" w:rsidRPr="001A3D72" w:rsidRDefault="00000000">
      <w:pPr>
        <w:spacing w:before="120" w:after="40"/>
        <w:rPr>
          <w:sz w:val="32"/>
          <w:szCs w:val="32"/>
        </w:rPr>
      </w:pPr>
      <w:r w:rsidRPr="001A3D72">
        <w:rPr>
          <w:rFonts w:ascii="Arial" w:hAnsi="Arial"/>
          <w:b/>
          <w:sz w:val="32"/>
          <w:szCs w:val="32"/>
        </w:rPr>
        <w:t>4. Viết lại S2 thành các User Story đúng tầm (đạt chuẩn INVEST):</w:t>
      </w:r>
    </w:p>
    <w:p w14:paraId="3DBC64A6" w14:textId="77777777" w:rsidR="00BD73B4" w:rsidRPr="001A3D72" w:rsidRDefault="00000000">
      <w:pPr>
        <w:spacing w:after="120"/>
        <w:ind w:left="288"/>
        <w:rPr>
          <w:sz w:val="32"/>
          <w:szCs w:val="32"/>
        </w:rPr>
      </w:pPr>
      <w:r w:rsidRPr="001A3D72">
        <w:rPr>
          <w:rFonts w:ascii="Arial" w:hAnsi="Arial"/>
          <w:sz w:val="32"/>
          <w:szCs w:val="32"/>
        </w:rPr>
        <w:t>• S2-1: "As a customer, I want to write a text comment along with my star rating, so that I can provide detailed feedback on my shopping experience."</w:t>
      </w:r>
      <w:r w:rsidRPr="001A3D72">
        <w:rPr>
          <w:rFonts w:ascii="Arial" w:hAnsi="Arial"/>
          <w:sz w:val="32"/>
          <w:szCs w:val="32"/>
        </w:rPr>
        <w:br/>
        <w:t>• S2-2: "As a store administrator, I want to review and approve/reject customer reviews before publication, so that inappropriate or offensive content is blocked."</w:t>
      </w:r>
      <w:r w:rsidRPr="001A3D72">
        <w:rPr>
          <w:rFonts w:ascii="Arial" w:hAnsi="Arial"/>
          <w:sz w:val="32"/>
          <w:szCs w:val="32"/>
        </w:rPr>
        <w:br/>
        <w:t>• S2-3: "As a customer, I want my approved review to be displayed publicly on the product detail page, so that my feedback helps others."</w:t>
      </w:r>
    </w:p>
    <w:sectPr w:rsidR="00BD73B4" w:rsidRPr="001A3D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915025">
    <w:abstractNumId w:val="8"/>
  </w:num>
  <w:num w:numId="2" w16cid:durableId="1339891163">
    <w:abstractNumId w:val="6"/>
  </w:num>
  <w:num w:numId="3" w16cid:durableId="1488672426">
    <w:abstractNumId w:val="5"/>
  </w:num>
  <w:num w:numId="4" w16cid:durableId="1647659504">
    <w:abstractNumId w:val="4"/>
  </w:num>
  <w:num w:numId="5" w16cid:durableId="133839315">
    <w:abstractNumId w:val="7"/>
  </w:num>
  <w:num w:numId="6" w16cid:durableId="1111435496">
    <w:abstractNumId w:val="3"/>
  </w:num>
  <w:num w:numId="7" w16cid:durableId="163202700">
    <w:abstractNumId w:val="2"/>
  </w:num>
  <w:num w:numId="8" w16cid:durableId="10576003">
    <w:abstractNumId w:val="1"/>
  </w:num>
  <w:num w:numId="9" w16cid:durableId="136559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D72"/>
    <w:rsid w:val="0029639D"/>
    <w:rsid w:val="00326F90"/>
    <w:rsid w:val="00AA1D8D"/>
    <w:rsid w:val="00B47730"/>
    <w:rsid w:val="00BD73B4"/>
    <w:rsid w:val="00C729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54B83"/>
  <w14:defaultImageDpi w14:val="300"/>
  <w15:docId w15:val="{00962A5E-0054-4447-BE84-C2C26C78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2026-10-12T00:21:00Z</dcterms:modified>
  <cp:category/>
</cp:coreProperties>
</file>